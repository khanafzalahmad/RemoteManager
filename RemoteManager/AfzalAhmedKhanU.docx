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F7BBD" w14:textId="77777777" w:rsidR="00152CB9" w:rsidRDefault="00000000">
      <w:pPr>
        <w:pStyle w:val="Title"/>
      </w:pPr>
      <w:r>
        <w:t>Afzal Ahmed Khan</w:t>
      </w:r>
    </w:p>
    <w:p w14:paraId="5FFAD6B4" w14:textId="012B127F" w:rsidR="00152CB9" w:rsidRDefault="00000000">
      <w:r>
        <w:t>📧 khanafzalahmad22@gmail.com | 📱 +971508564526</w:t>
      </w:r>
      <w:r w:rsidR="00E46B1D">
        <w:t xml:space="preserve"> | +919867979717</w:t>
      </w:r>
    </w:p>
    <w:p w14:paraId="350B9773" w14:textId="77777777" w:rsidR="00152CB9" w:rsidRDefault="00000000">
      <w:r>
        <w:t>📍 Dubai, UAE | Availability: Immediate Joiner</w:t>
      </w:r>
    </w:p>
    <w:p w14:paraId="18BDEB60" w14:textId="77777777" w:rsidR="00152CB9" w:rsidRDefault="00000000">
      <w:pPr>
        <w:pStyle w:val="Heading1"/>
      </w:pPr>
      <w:r>
        <w:t>Professional Summary</w:t>
      </w:r>
    </w:p>
    <w:p w14:paraId="48FB781F" w14:textId="59A96C21" w:rsidR="00152CB9" w:rsidRDefault="00000000">
      <w:r>
        <w:t>Technical Lead / Team Lead (8.7+ years)</w:t>
      </w:r>
      <w:r>
        <w:br/>
      </w:r>
      <w:r w:rsidR="00295880" w:rsidRPr="00295880">
        <w:t xml:space="preserve">Dynamic and results-oriented technical leader with over 8 years of experience in backend development, system optimization, and cloud migration. Proven ability to lead cross-functional teams, drive technical strategy, and deliver scalable solutions in fast-paced environments. </w:t>
      </w:r>
      <w:proofErr w:type="gramStart"/>
      <w:r w:rsidR="00295880" w:rsidRPr="00295880">
        <w:t>Skilled</w:t>
      </w:r>
      <w:proofErr w:type="gramEnd"/>
      <w:r w:rsidR="00295880" w:rsidRPr="00295880">
        <w:t xml:space="preserve"> in </w:t>
      </w:r>
      <w:r w:rsidR="005108EB">
        <w:t>C++,</w:t>
      </w:r>
      <w:r w:rsidR="007118AF">
        <w:t xml:space="preserve"> </w:t>
      </w:r>
      <w:r w:rsidR="005108EB">
        <w:t>C,</w:t>
      </w:r>
      <w:r w:rsidR="007118AF">
        <w:t xml:space="preserve"> </w:t>
      </w:r>
      <w:r w:rsidR="005108EB">
        <w:t>Pro*C</w:t>
      </w:r>
      <w:r w:rsidR="00295880" w:rsidRPr="00295880">
        <w:t>, SQL, Python, and AWS, with working knowledge of Java. Strong experience in stakeholder collaboration, sprint planning, and mentoring developers. Also capable of contributing as a Business Analyst, with a solid understanding of business workflows and requirement gathering.</w:t>
      </w:r>
    </w:p>
    <w:p w14:paraId="63C33772" w14:textId="77777777" w:rsidR="00E02091" w:rsidRPr="00E02091" w:rsidRDefault="00E02091" w:rsidP="00E02091">
      <w:pPr>
        <w:pStyle w:val="Heading1"/>
      </w:pPr>
      <w:r w:rsidRPr="00E02091">
        <w:t>Core Competencies</w:t>
      </w:r>
    </w:p>
    <w:p w14:paraId="5332EF46" w14:textId="1A8C8B71" w:rsidR="00E02091" w:rsidRPr="00E02091" w:rsidRDefault="00E02091" w:rsidP="00E02091">
      <w:pPr>
        <w:pStyle w:val="NoSpacing"/>
        <w:numPr>
          <w:ilvl w:val="0"/>
          <w:numId w:val="11"/>
        </w:numPr>
      </w:pPr>
      <w:r w:rsidRPr="00E02091">
        <w:t xml:space="preserve">Backend Development: C++, C, Pro*C, SQL, </w:t>
      </w:r>
      <w:proofErr w:type="spellStart"/>
      <w:proofErr w:type="gramStart"/>
      <w:r w:rsidRPr="00E02091">
        <w:t>Python</w:t>
      </w:r>
      <w:r w:rsidR="003E7A33">
        <w:t>,Java</w:t>
      </w:r>
      <w:proofErr w:type="spellEnd"/>
      <w:proofErr w:type="gramEnd"/>
    </w:p>
    <w:p w14:paraId="6412289E" w14:textId="77777777" w:rsidR="00E02091" w:rsidRPr="00E02091" w:rsidRDefault="00E02091" w:rsidP="00E02091">
      <w:pPr>
        <w:pStyle w:val="NoSpacing"/>
        <w:numPr>
          <w:ilvl w:val="0"/>
          <w:numId w:val="11"/>
        </w:numPr>
      </w:pPr>
      <w:r w:rsidRPr="00E02091">
        <w:t>Cloud &amp; DevOps: AWS (EC2, S3, Lambda), GCP, GitHub Actions, Jenkins</w:t>
      </w:r>
    </w:p>
    <w:p w14:paraId="27AD2D96" w14:textId="77777777" w:rsidR="00E02091" w:rsidRPr="00E02091" w:rsidRDefault="00E02091" w:rsidP="00E02091">
      <w:pPr>
        <w:pStyle w:val="NoSpacing"/>
        <w:numPr>
          <w:ilvl w:val="0"/>
          <w:numId w:val="11"/>
        </w:numPr>
      </w:pPr>
      <w:r w:rsidRPr="00E02091">
        <w:t>Database Management: Oracle, MySQL – Query Optimization, PL/SQL</w:t>
      </w:r>
    </w:p>
    <w:p w14:paraId="39BA9475" w14:textId="77777777" w:rsidR="00E02091" w:rsidRPr="00E02091" w:rsidRDefault="00E02091" w:rsidP="00E02091">
      <w:pPr>
        <w:pStyle w:val="NoSpacing"/>
        <w:numPr>
          <w:ilvl w:val="0"/>
          <w:numId w:val="11"/>
        </w:numPr>
      </w:pPr>
      <w:r w:rsidRPr="00E02091">
        <w:t>Business Analysis: Requirement Gathering, Workflow Design, Functional Documentation</w:t>
      </w:r>
    </w:p>
    <w:p w14:paraId="45DE127D" w14:textId="77777777" w:rsidR="00E02091" w:rsidRPr="00E02091" w:rsidRDefault="00E02091" w:rsidP="00E02091">
      <w:pPr>
        <w:pStyle w:val="NoSpacing"/>
        <w:numPr>
          <w:ilvl w:val="0"/>
          <w:numId w:val="11"/>
        </w:numPr>
      </w:pPr>
      <w:r w:rsidRPr="00E02091">
        <w:t>Project Leadership: Agile/Scrum, Team Coordination, Stakeholder Communication</w:t>
      </w:r>
    </w:p>
    <w:p w14:paraId="737811E9" w14:textId="77777777" w:rsidR="00E02091" w:rsidRPr="00E02091" w:rsidRDefault="00E02091" w:rsidP="00E02091">
      <w:pPr>
        <w:pStyle w:val="NoSpacing"/>
        <w:numPr>
          <w:ilvl w:val="0"/>
          <w:numId w:val="11"/>
        </w:numPr>
      </w:pPr>
      <w:r w:rsidRPr="00E02091">
        <w:t>Tools &amp; Platforms: GDB, Git, Jira, Linux, Shell Scripting, Splunk</w:t>
      </w:r>
    </w:p>
    <w:p w14:paraId="605402F1" w14:textId="1F04758A" w:rsidR="00E02091" w:rsidRPr="00E02091" w:rsidRDefault="00E02091" w:rsidP="00E02091">
      <w:pPr>
        <w:pStyle w:val="NoSpacing"/>
        <w:numPr>
          <w:ilvl w:val="0"/>
          <w:numId w:val="11"/>
        </w:numPr>
      </w:pPr>
      <w:r w:rsidRPr="00E02091">
        <w:t>Certifications:</w:t>
      </w:r>
      <w:r w:rsidR="00FE30A9">
        <w:t xml:space="preserve"> Agile Scrum |</w:t>
      </w:r>
      <w:r w:rsidRPr="00E02091">
        <w:t xml:space="preserve"> </w:t>
      </w:r>
      <w:r w:rsidR="00C22BE1">
        <w:t xml:space="preserve">Project Management | </w:t>
      </w:r>
      <w:r w:rsidRPr="00E02091">
        <w:t xml:space="preserve">GCP Associate Cloud Engineer | </w:t>
      </w:r>
      <w:r w:rsidR="00C22BE1">
        <w:t xml:space="preserve">JAVA | </w:t>
      </w:r>
      <w:r w:rsidRPr="00E02091">
        <w:t xml:space="preserve">Python Programming | </w:t>
      </w:r>
      <w:proofErr w:type="spellStart"/>
      <w:r w:rsidRPr="00E02091">
        <w:t>DevSecOp</w:t>
      </w:r>
      <w:r w:rsidR="00291EF0">
        <w:t>s</w:t>
      </w:r>
      <w:proofErr w:type="spellEnd"/>
    </w:p>
    <w:p w14:paraId="08D630A6" w14:textId="77777777" w:rsidR="00152CB9" w:rsidRDefault="00000000">
      <w:pPr>
        <w:pStyle w:val="Heading1"/>
      </w:pPr>
      <w:r>
        <w:t>Work Experience</w:t>
      </w:r>
    </w:p>
    <w:p w14:paraId="1C150428" w14:textId="77777777" w:rsidR="00152CB9" w:rsidRPr="008B1D04" w:rsidRDefault="00000000">
      <w:pPr>
        <w:pStyle w:val="Heading2"/>
      </w:pPr>
      <w:r w:rsidRPr="008B1D04">
        <w:t>Technical Lead | HCL Technologies</w:t>
      </w:r>
    </w:p>
    <w:p w14:paraId="6D4D40AE" w14:textId="77777777" w:rsidR="00152CB9" w:rsidRDefault="00000000">
      <w:r>
        <w:t>Duration: January 2022 - Present</w:t>
      </w:r>
    </w:p>
    <w:p w14:paraId="47B73E5C" w14:textId="0A001D41" w:rsidR="00152CB9" w:rsidRDefault="00000000">
      <w:r>
        <w:t>Project: Experian Credit Reporting</w:t>
      </w:r>
      <w:r>
        <w:br/>
        <w:t>• Led backend enhancements and performance optimization for Experian's Credit Reporting system using C/C++ and Python</w:t>
      </w:r>
      <w:r w:rsidR="00291EF0">
        <w:t>]</w:t>
      </w:r>
      <w:r>
        <w:br/>
        <w:t>• Integrated C++ modules to enhance system functionality and improve performance.</w:t>
      </w:r>
      <w:r>
        <w:br/>
        <w:t>• Ensured seamless integration and testing for stable application functionality.</w:t>
      </w:r>
      <w:r>
        <w:br/>
        <w:t>Project: Collection Advantage (AWS Migration)</w:t>
      </w:r>
      <w:r>
        <w:br/>
        <w:t>• Directed migration of legacy systems to AWS cloud using Python-based backend scripts.</w:t>
      </w:r>
      <w:r>
        <w:br/>
      </w:r>
      <w:r>
        <w:lastRenderedPageBreak/>
        <w:t>• Utilized AWS services for deployment, improving scalability and performance.</w:t>
      </w:r>
      <w:r>
        <w:br/>
        <w:t>• Coordinated with cross-functional teams to streamline migration and minimize downtime.</w:t>
      </w:r>
    </w:p>
    <w:p w14:paraId="5BE01FAB" w14:textId="77777777" w:rsidR="00152CB9" w:rsidRDefault="00000000">
      <w:pPr>
        <w:pStyle w:val="Heading2"/>
      </w:pPr>
      <w:r>
        <w:t>Senior Software Engineer | 3i Infotech Ltd</w:t>
      </w:r>
    </w:p>
    <w:p w14:paraId="402BD191" w14:textId="77777777" w:rsidR="00152CB9" w:rsidRDefault="00000000">
      <w:r>
        <w:t>Duration: January 2020 - January 2022</w:t>
      </w:r>
    </w:p>
    <w:p w14:paraId="6C137779" w14:textId="77777777" w:rsidR="00152CB9" w:rsidRDefault="00000000">
      <w:r>
        <w:t>Project: Customer Price Expectation</w:t>
      </w:r>
      <w:r>
        <w:br/>
        <w:t>• Designed and developed business logic for customer pricing module using C++.</w:t>
      </w:r>
      <w:r>
        <w:br/>
        <w:t>• Improved data retrieval efficiency by 15% through optimized queries in Pro*C.</w:t>
      </w:r>
      <w:r>
        <w:br/>
        <w:t xml:space="preserve">Project: </w:t>
      </w:r>
      <w:proofErr w:type="spellStart"/>
      <w:r>
        <w:t>ICICIDirect</w:t>
      </w:r>
      <w:proofErr w:type="spellEnd"/>
      <w:r>
        <w:t xml:space="preserve"> Prime</w:t>
      </w:r>
      <w:r>
        <w:br/>
        <w:t>• Developed logic for Prime subscription plans, increasing user adoption by 20%.</w:t>
      </w:r>
      <w:r>
        <w:br/>
        <w:t>• Automated accounting workflows, reducing manual effort by 30%.</w:t>
      </w:r>
      <w:r>
        <w:br/>
        <w:t>Project: Database Optimization</w:t>
      </w:r>
      <w:r>
        <w:br/>
        <w:t>• Improved query performance, reducing execution time by 30%.</w:t>
      </w:r>
      <w:r>
        <w:br/>
        <w:t>• Refactored critical algorithms in C++ to optimize database access and system efficiency.</w:t>
      </w:r>
      <w:r>
        <w:br/>
        <w:t xml:space="preserve">Project: </w:t>
      </w:r>
      <w:proofErr w:type="spellStart"/>
      <w:r>
        <w:t>ICICIDirect</w:t>
      </w:r>
      <w:proofErr w:type="spellEnd"/>
      <w:r>
        <w:t xml:space="preserve"> PMS</w:t>
      </w:r>
      <w:r>
        <w:br/>
        <w:t>• Implemented PMS registration functionality, reducing customer onboarding time by 40%.</w:t>
      </w:r>
      <w:r>
        <w:br/>
        <w:t>• Designed subscription and top-up workflows, ensuring smooth user experience.</w:t>
      </w:r>
    </w:p>
    <w:p w14:paraId="41DB47F4" w14:textId="77777777" w:rsidR="00152CB9" w:rsidRDefault="00000000">
      <w:pPr>
        <w:pStyle w:val="Heading1"/>
      </w:pPr>
      <w:r>
        <w:t>Education</w:t>
      </w:r>
    </w:p>
    <w:p w14:paraId="1464442B" w14:textId="77777777" w:rsidR="00152CB9" w:rsidRDefault="00000000">
      <w:r>
        <w:t>Postgraduate Diploma in Advanced Computing (PG-DAC) - CDAC Mumbai, India (2016 - 2017)</w:t>
      </w:r>
      <w:r>
        <w:br/>
        <w:t xml:space="preserve">B.E. in Information Technology - Mohammed Haji Saboo </w:t>
      </w:r>
      <w:proofErr w:type="spellStart"/>
      <w:r>
        <w:t>Siddik</w:t>
      </w:r>
      <w:proofErr w:type="spellEnd"/>
      <w:r>
        <w:t xml:space="preserve"> College of Engineering (2012 - 2015)</w:t>
      </w:r>
      <w:r>
        <w:br/>
        <w:t xml:space="preserve">Diploma in Information Technology - Mohammed Haji Saboo </w:t>
      </w:r>
      <w:proofErr w:type="spellStart"/>
      <w:r>
        <w:t>Siddik</w:t>
      </w:r>
      <w:proofErr w:type="spellEnd"/>
      <w:r>
        <w:t xml:space="preserve"> Polytechnic (2009 - 2012)</w:t>
      </w:r>
    </w:p>
    <w:p w14:paraId="6597E801" w14:textId="77777777" w:rsidR="00152CB9" w:rsidRDefault="00000000">
      <w:pPr>
        <w:pStyle w:val="Heading1"/>
      </w:pPr>
      <w:r>
        <w:t>Strengths</w:t>
      </w:r>
    </w:p>
    <w:p w14:paraId="0FAC6C05" w14:textId="77777777" w:rsidR="00152CB9" w:rsidRDefault="00000000">
      <w:r>
        <w:t>• Strong analytical and debugging skills.</w:t>
      </w:r>
      <w:r>
        <w:br/>
        <w:t>• Proven leadership in managing technical teams and delivering projects.</w:t>
      </w:r>
      <w:r>
        <w:br/>
        <w:t>• Adaptive team player with a keen willingness to learn new technologies.</w:t>
      </w:r>
      <w:r>
        <w:br/>
        <w:t>• Proactive in improving system performance and reliability.</w:t>
      </w:r>
      <w:r>
        <w:br/>
        <w:t>• Capable of working as a Business Analyst with understanding of business workflows.</w:t>
      </w:r>
    </w:p>
    <w:sectPr w:rsidR="00152C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1514CB"/>
    <w:multiLevelType w:val="multilevel"/>
    <w:tmpl w:val="C628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C7874"/>
    <w:multiLevelType w:val="hybridMultilevel"/>
    <w:tmpl w:val="B4C443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28172769">
    <w:abstractNumId w:val="8"/>
  </w:num>
  <w:num w:numId="2" w16cid:durableId="430587516">
    <w:abstractNumId w:val="6"/>
  </w:num>
  <w:num w:numId="3" w16cid:durableId="1132753565">
    <w:abstractNumId w:val="5"/>
  </w:num>
  <w:num w:numId="4" w16cid:durableId="277834327">
    <w:abstractNumId w:val="4"/>
  </w:num>
  <w:num w:numId="5" w16cid:durableId="461769510">
    <w:abstractNumId w:val="7"/>
  </w:num>
  <w:num w:numId="6" w16cid:durableId="652367741">
    <w:abstractNumId w:val="3"/>
  </w:num>
  <w:num w:numId="7" w16cid:durableId="1883520843">
    <w:abstractNumId w:val="2"/>
  </w:num>
  <w:num w:numId="8" w16cid:durableId="1833252057">
    <w:abstractNumId w:val="1"/>
  </w:num>
  <w:num w:numId="9" w16cid:durableId="415906584">
    <w:abstractNumId w:val="0"/>
  </w:num>
  <w:num w:numId="10" w16cid:durableId="1660114611">
    <w:abstractNumId w:val="9"/>
  </w:num>
  <w:num w:numId="11" w16cid:durableId="19881244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686"/>
    <w:rsid w:val="0015074B"/>
    <w:rsid w:val="00152CB9"/>
    <w:rsid w:val="001561F3"/>
    <w:rsid w:val="001D7463"/>
    <w:rsid w:val="00291EF0"/>
    <w:rsid w:val="00295880"/>
    <w:rsid w:val="0029639D"/>
    <w:rsid w:val="00326F90"/>
    <w:rsid w:val="003A5AA0"/>
    <w:rsid w:val="003E7A33"/>
    <w:rsid w:val="004C22CE"/>
    <w:rsid w:val="004F6FC4"/>
    <w:rsid w:val="005030BC"/>
    <w:rsid w:val="005108EB"/>
    <w:rsid w:val="006878E6"/>
    <w:rsid w:val="007118AF"/>
    <w:rsid w:val="007666A6"/>
    <w:rsid w:val="008743AA"/>
    <w:rsid w:val="008B1D04"/>
    <w:rsid w:val="00966513"/>
    <w:rsid w:val="00AA1D8D"/>
    <w:rsid w:val="00AB6E15"/>
    <w:rsid w:val="00B47730"/>
    <w:rsid w:val="00C22BE1"/>
    <w:rsid w:val="00CB0664"/>
    <w:rsid w:val="00E02091"/>
    <w:rsid w:val="00E160F2"/>
    <w:rsid w:val="00E46B1D"/>
    <w:rsid w:val="00FC693F"/>
    <w:rsid w:val="00FE3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DA4F89"/>
  <w14:defaultImageDpi w14:val="300"/>
  <w15:docId w15:val="{D917952B-4923-4C04-949E-E4FBF67DB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Afzal Ahmed Nisar Ahmed Khan</cp:lastModifiedBy>
  <cp:revision>23</cp:revision>
  <dcterms:created xsi:type="dcterms:W3CDTF">2013-12-23T23:15:00Z</dcterms:created>
  <dcterms:modified xsi:type="dcterms:W3CDTF">2025-10-01T17:27:00Z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d6593a43-523f-4e30-b8a9-7c84c215caa5</vt:lpwstr>
  </property>
  <property fmtid="{D5CDD505-2E9C-101B-9397-08002B2CF9AE}" pid="3" name="HCLClassD6">
    <vt:lpwstr>False</vt:lpwstr>
  </property>
  <property fmtid="{D5CDD505-2E9C-101B-9397-08002B2CF9AE}" pid="4" name="HCLClassification">
    <vt:lpwstr>HCL_Cla5s_P3rs0nalUs3</vt:lpwstr>
  </property>
</Properties>
</file>